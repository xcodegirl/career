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0A3C5A"/>
          <w:sz w:val="52"/>
        </w:rPr>
        <w:t>Alex Example</w:t>
      </w:r>
    </w:p>
    <w:p>
      <w:pPr>
        <w:spacing w:after="160"/>
        <w:jc w:val="center"/>
      </w:pPr>
      <w:r>
        <w:rPr>
          <w:rFonts w:ascii="Calibri" w:hAnsi="Calibri"/>
          <w:color w:val="505050"/>
          <w:sz w:val="24"/>
        </w:rPr>
        <w:t>Full Stack Developer</w:t>
      </w:r>
    </w:p>
    <w:p>
      <w:pPr>
        <w:spacing w:before="120" w:after="240"/>
        <w:jc w:val="center"/>
      </w:pPr>
      <w:r>
        <w:t xml:space="preserve"> | github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Summary</w:t>
      </w:r>
    </w:p>
    <w:p>
      <w:r>
        <w:t>Creative developer with 10 years of experience in web and cloud technologies. Expertise in modern frameworks and cloud infrastructure. Proven ability to lead teams and deliver scalable solutions.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Experience</w:t>
      </w:r>
    </w:p>
    <w:p>
      <w:pPr>
        <w:pStyle w:val="ListBullet"/>
      </w:pPr>
      <w:r>
        <w:rPr>
          <w:b/>
          <w:sz w:val="22"/>
        </w:rPr>
        <w:t>Lead Developer - ExampleSoft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2022 -- present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Python / Django / React / AWS / Docker / Kubernetes</w:t>
      </w:r>
    </w:p>
    <w:p>
      <w:pPr>
        <w:pStyle w:val="ListBullet"/>
      </w:pPr>
      <w:r>
        <w:rPr>
          <w:b/>
          <w:sz w:val="22"/>
        </w:rPr>
        <w:t>Software Engineer - Webify Inc.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2017 -- 2022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Node.js / Express / Vue.js / MongoDB / Jenkins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Education</w:t>
      </w:r>
    </w:p>
    <w:p>
      <w:pPr>
        <w:pStyle w:val="ListBullet"/>
      </w:pPr>
      <w:r>
        <w:rPr>
          <w:b/>
          <w:sz w:val="22"/>
        </w:rPr>
        <w:t>BSc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Wonderland University</w:t>
      </w:r>
    </w:p>
    <w:p>
      <w:pPr>
        <w:pStyle w:val="ListBullet2"/>
        <w:ind w:left="720"/>
      </w:pPr>
      <w:r>
        <w:rPr>
          <w:color w:val="646464"/>
        </w:rPr>
        <w:t>2013 -- 2017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Certifications</w:t>
      </w:r>
    </w:p>
    <w:p>
      <w:pPr>
        <w:pStyle w:val="ListBullet"/>
      </w:pPr>
      <w:r>
        <w:rPr>
          <w:b/>
        </w:rPr>
        <w:t>AWS Certified Solutions Architect</w:t>
      </w:r>
      <w:r>
        <w:t xml:space="preserve"> - Amazon Web Services</w:t>
      </w:r>
      <w:r>
        <w:t xml:space="preserve"> (2023)</w:t>
      </w:r>
    </w:p>
    <w:p>
      <w:pPr>
        <w:pStyle w:val="ListBullet2"/>
        <w:ind w:left="720"/>
      </w:pPr>
      <w:r>
        <w:t>ID: AWS-12345678</w:t>
      </w:r>
    </w:p>
    <w:p>
      <w:pPr>
        <w:pStyle w:val="ListBullet"/>
      </w:pPr>
      <w:r>
        <w:rPr>
          <w:b/>
        </w:rPr>
        <w:t>Kubernetes Application Developer</w:t>
      </w:r>
      <w:r>
        <w:t xml:space="preserve"> - Linux Foundation</w:t>
      </w:r>
      <w:r>
        <w:t xml:space="preserve"> (2022)</w:t>
      </w:r>
    </w:p>
    <w:p>
      <w:pPr>
        <w:pStyle w:val="ListBullet2"/>
        <w:ind w:left="720"/>
      </w:pPr>
      <w:r>
        <w:t>ID: LFCD-2022-001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Awards &amp; Honours</w:t>
      </w:r>
    </w:p>
    <w:p>
      <w:pPr>
        <w:pStyle w:val="ListBullet"/>
      </w:pPr>
      <w:r>
        <w:rPr>
          <w:b/>
        </w:rPr>
        <w:t>Developer of the Year</w:t>
      </w:r>
      <w:r>
        <w:t xml:space="preserve"> - Webify Inc. (2021)</w:t>
      </w:r>
    </w:p>
    <w:p>
      <w:pPr>
        <w:pStyle w:val="ListBullet"/>
      </w:pPr>
      <w:r>
        <w:rPr>
          <w:b/>
        </w:rPr>
        <w:t>Open Source Contributor Award</w:t>
      </w:r>
      <w:r>
        <w:t xml:space="preserve"> - Tech Community Alliance (2023)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Skills</w:t>
      </w:r>
    </w:p>
    <w:p>
      <w:pPr>
        <w:pStyle w:val="ListBullet"/>
      </w:pPr>
      <w:r>
        <w:rPr>
          <w:b/>
        </w:rPr>
        <w:t>Backend Languages:</w:t>
      </w:r>
      <w:r>
        <w:t xml:space="preserve"> Python, JavaScript/Node.js, Go, Java</w:t>
      </w:r>
    </w:p>
    <w:p>
      <w:pPr>
        <w:pStyle w:val="ListBullet"/>
      </w:pPr>
      <w:r>
        <w:rPr>
          <w:b/>
        </w:rPr>
        <w:t>Frontend Frameworks:</w:t>
      </w:r>
      <w:r>
        <w:t xml:space="preserve"> React, Vue.js, Angular, TypeScript</w:t>
      </w:r>
    </w:p>
    <w:p>
      <w:pPr>
        <w:pStyle w:val="ListBullet"/>
      </w:pPr>
      <w:r>
        <w:rPr>
          <w:b/>
        </w:rPr>
        <w:t>Cloud &amp; DevOps:</w:t>
      </w:r>
      <w:r>
        <w:t xml:space="preserve"> AWS, Google Cloud, Docker, Kubernetes, Terraform</w:t>
      </w:r>
    </w:p>
    <w:p>
      <w:pPr>
        <w:pStyle w:val="ListBullet"/>
      </w:pPr>
      <w:r>
        <w:rPr>
          <w:b/>
        </w:rPr>
        <w:t>Databases:</w:t>
      </w:r>
      <w:r>
        <w:t xml:space="preserve"> PostgreSQL, MongoDB, Redis, DynamoDB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Projects</w:t>
      </w:r>
    </w:p>
    <w:p>
      <w:pPr>
        <w:pStyle w:val="ListBullet"/>
      </w:pPr>
      <w:r>
        <w:rPr>
          <w:b/>
        </w:rPr>
        <w:t>Real-time Analytics Dashboard</w:t>
      </w:r>
      <w:r>
        <w:t xml:space="preserve"> (2023)</w:t>
      </w:r>
    </w:p>
    <w:p>
      <w:pPr>
        <w:pStyle w:val="ListBullet2"/>
        <w:ind w:left="720"/>
      </w:pPr>
      <w:r>
        <w:t>Built a high-performance dashboard processing 1M+ events daily using React and Kafka.</w:t>
      </w:r>
    </w:p>
    <w:p>
      <w:pPr>
        <w:pStyle w:val="ListBullet2"/>
        <w:ind w:left="720"/>
      </w:pPr>
      <w:r>
        <w:t>Technologies: React, Node.js, Kafka, PostgreSQL</w:t>
      </w:r>
    </w:p>
    <w:p>
      <w:pPr>
        <w:pStyle w:val="ListBullet"/>
      </w:pPr>
      <w:r>
        <w:rPr>
          <w:b/>
        </w:rPr>
        <w:t>Microservices Framework</w:t>
      </w:r>
      <w:r>
        <w:t xml:space="preserve"> (2021 -- present)</w:t>
      </w:r>
    </w:p>
    <w:p>
      <w:pPr>
        <w:pStyle w:val="ListBullet2"/>
        <w:ind w:left="720"/>
      </w:pPr>
      <w:r>
        <w:t>Open-source framework for building scalable microservices with built-in observability.</w:t>
      </w:r>
    </w:p>
    <w:p>
      <w:pPr>
        <w:pStyle w:val="ListBullet2"/>
        <w:ind w:left="720"/>
      </w:pPr>
      <w:r>
        <w:t>Technologies: Go, gRPC, Docker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Volunteer Experience</w:t>
      </w:r>
    </w:p>
    <w:p>
      <w:pPr>
        <w:pStyle w:val="ListBullet"/>
      </w:pPr>
      <w:r>
        <w:rPr>
          <w:b/>
        </w:rPr>
        <w:t>Technical Mentor</w:t>
      </w:r>
      <w:r>
        <w:t xml:space="preserve"> - Code for Good</w:t>
      </w:r>
    </w:p>
    <w:p>
      <w:pPr>
        <w:pStyle w:val="ListBullet2"/>
        <w:ind w:left="720"/>
      </w:pPr>
      <w:r>
        <w:t>2020 -- present</w:t>
      </w:r>
    </w:p>
    <w:p>
      <w:pPr>
        <w:pStyle w:val="ListBullet2"/>
        <w:ind w:left="720"/>
      </w:pPr>
      <w:r>
        <w:t>Mentoring junior developers from underrepresented backgrounds. Led workshops on cloud architecture and DevOps practices.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Publications</w:t>
      </w:r>
    </w:p>
    <w:p>
      <w:pPr>
        <w:pStyle w:val="ListBullet"/>
      </w:pPr>
      <w:r>
        <w:rPr>
          <w:b/>
        </w:rPr>
        <w:t>Scaling Microservices: Best Practices and Pitfalls</w:t>
      </w:r>
      <w:r>
        <w:t xml:space="preserve"> - Dev.to</w:t>
      </w:r>
      <w:r>
        <w:t xml:space="preserve"> (2023)</w:t>
      </w:r>
    </w:p>
    <w:p>
      <w:pPr>
        <w:pStyle w:val="ListBullet"/>
      </w:pPr>
      <w:r>
        <w:rPr>
          <w:b/>
        </w:rPr>
        <w:t>Kubernetes in Production: Lessons Learned</w:t>
      </w:r>
      <w:r>
        <w:t xml:space="preserve"> - Medium</w:t>
      </w:r>
      <w:r>
        <w:t xml:space="preserve"> (2022)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Languages</w:t>
      </w:r>
    </w:p>
    <w:p>
      <w:pPr>
        <w:pStyle w:val="ListBullet"/>
      </w:pPr>
      <w:r>
        <w:t>English: native</w:t>
      </w:r>
    </w:p>
    <w:p>
      <w:pPr>
        <w:pStyle w:val="ListBullet"/>
      </w:pPr>
      <w:r>
        <w:t>Spanish: intermediate</w:t>
      </w:r>
    </w:p>
    <w:p>
      <w:pPr>
        <w:pStyle w:val="ListBullet"/>
      </w:pPr>
      <w:r>
        <w:t>Mandarin: beginner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Professional Memberships</w:t>
      </w:r>
    </w:p>
    <w:p>
      <w:pPr>
        <w:pStyle w:val="ListBullet"/>
      </w:pPr>
      <w:r>
        <w:rPr>
          <w:b/>
        </w:rPr>
        <w:t>ACM</w:t>
      </w:r>
      <w:r>
        <w:t xml:space="preserve"> - Member</w:t>
      </w:r>
      <w:r>
        <w:t xml:space="preserve"> (2018 -- present)</w:t>
      </w:r>
    </w:p>
    <w:p>
      <w:pPr>
        <w:pStyle w:val="ListBullet"/>
      </w:pPr>
      <w:r>
        <w:rPr>
          <w:b/>
        </w:rPr>
        <w:t>Cloud Native Computing Foundation</w:t>
      </w:r>
      <w:r>
        <w:t xml:space="preserve"> - Member</w:t>
      </w:r>
      <w:r>
        <w:t xml:space="preserve"> (2021 -- present)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Portfolio</w:t>
      </w:r>
    </w:p>
    <w:p>
      <w:pPr>
        <w:pStyle w:val="ListBullet"/>
      </w:pPr>
      <w:r>
        <w:rPr>
          <w:color w:val="3D5AF1"/>
          <w:u w:val="single"/>
        </w:rPr>
        <w:t>GitHub Portfolio</w:t>
      </w:r>
      <w:r>
        <w:t xml:space="preserve"> - https://github.com/github</w:t>
      </w:r>
    </w:p>
    <w:p>
      <w:pPr>
        <w:pStyle w:val="ListBullet"/>
      </w:pPr>
      <w:r>
        <w:rPr>
          <w:color w:val="3D5AF1"/>
          <w:u w:val="single"/>
        </w:rPr>
        <w:t>Personal Website</w:t>
      </w:r>
      <w:r>
        <w:t xml:space="preserve"> - https://google.com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