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3C5A"/>
          <w:sz w:val="52"/>
        </w:rPr>
        <w:t>Jimbo Calder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4"/>
        </w:rPr>
        <w:t>Senior Platform Engineer and Technical Mentor</w:t>
      </w:r>
    </w:p>
    <w:p>
      <w:pPr>
        <w:spacing w:before="120" w:after="240"/>
        <w:jc w:val="center"/>
      </w:pPr>
      <w:r>
        <w:t>jimbo-calder | jimbocalder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Summary</w:t>
      </w:r>
    </w:p>
    <w:p>
      <w:r>
        <w:t>Platform engineer with 12 years of experience building internal developer tooling, cloud automation, and resilient delivery pipelines for product teams in fintech, health tech, and public-sector environments. Known for making complicated systems operable, writing clear technical documentation, and mentoring engineers across backend, infrastructure, and release workflows.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Skills</w:t>
      </w:r>
    </w:p>
    <w:p>
      <w:pPr>
        <w:pStyle w:val="ListBullet"/>
      </w:pPr>
      <w:r>
        <w:rPr>
          <w:b/>
        </w:rPr>
        <w:t>Languages:</w:t>
      </w:r>
      <w:r>
        <w:t xml:space="preserve"> Python, Go, TypeScript, SQL, PowerShell</w:t>
      </w:r>
    </w:p>
    <w:p>
      <w:pPr>
        <w:pStyle w:val="ListBullet"/>
      </w:pPr>
      <w:r>
        <w:rPr>
          <w:b/>
        </w:rPr>
        <w:t>Cloud and DevOps:</w:t>
      </w:r>
      <w:r>
        <w:t xml:space="preserve"> Azure, GitHub Actions, Terraform, Docker, Kubernetes</w:t>
      </w:r>
    </w:p>
    <w:p>
      <w:pPr>
        <w:pStyle w:val="ListBullet"/>
      </w:pPr>
      <w:r>
        <w:rPr>
          <w:b/>
        </w:rPr>
        <w:t>Practices:</w:t>
      </w:r>
      <w:r>
        <w:t xml:space="preserve"> Incident response, Observability, Technical mentoring, Architecture reviews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Experience</w:t>
      </w:r>
    </w:p>
    <w:p>
      <w:pPr>
        <w:pStyle w:val="ListBullet"/>
      </w:pPr>
      <w:r>
        <w:rPr>
          <w:b/>
          <w:sz w:val="22"/>
        </w:rPr>
        <w:t>Senior Platform Engineer - Northshore Pay Systems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present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Python / Azure / Terraform / GitHub Actions / PostgreSQL</w:t>
      </w:r>
    </w:p>
    <w:p>
      <w:pPr>
        <w:pStyle w:val="ListBullet2"/>
        <w:ind w:left="720"/>
      </w:pPr>
      <w:r>
        <w:t>Led migration from hand-managed cloud resources to Terraform modules used by six delivery teams.</w:t>
      </w:r>
    </w:p>
    <w:p>
      <w:pPr>
        <w:pStyle w:val="ListBullet2"/>
        <w:ind w:left="720"/>
      </w:pPr>
      <w:r>
        <w:t>Cut failed deployment recovery time by introducing reusable rollout and rollback workflows.</w:t>
      </w:r>
    </w:p>
    <w:p>
      <w:pPr>
        <w:pStyle w:val="ListBullet2"/>
        <w:ind w:left="720"/>
      </w:pPr>
      <w:r>
        <w:t>Built internal documentation and office-hour processes that reduced platform support interruptions during releases.</w:t>
      </w:r>
    </w:p>
    <w:p>
      <w:pPr>
        <w:pStyle w:val="ListBullet"/>
      </w:pPr>
      <w:r>
        <w:rPr>
          <w:b/>
          <w:sz w:val="22"/>
        </w:rPr>
        <w:t>DevOps Engineer - Maple Harbor Health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2018 -- 2022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Go / Kubernetes / Helm / Prometheus / Grafana</w:t>
      </w:r>
    </w:p>
    <w:p>
      <w:pPr>
        <w:pStyle w:val="ListBullet2"/>
        <w:ind w:left="720"/>
      </w:pPr>
      <w:r>
        <w:t>Implemented cluster observability dashboards and alert tuning for patient-facing services.</w:t>
      </w:r>
    </w:p>
    <w:p>
      <w:pPr>
        <w:pStyle w:val="ListBullet2"/>
        <w:ind w:left="720"/>
      </w:pPr>
      <w:r>
        <w:t>Standardized service templates so new teams could ship production-ready APIs with fewer manual steps.</w:t>
      </w:r>
    </w:p>
    <w:p>
      <w:pPr>
        <w:pStyle w:val="ListBullet2"/>
        <w:ind w:left="720"/>
      </w:pPr>
      <w:r>
        <w:t>Partnered with developers to convert brittle shell automation into tested Go utilities.</w:t>
      </w:r>
    </w:p>
    <w:p>
      <w:pPr>
        <w:pStyle w:val="ListBullet"/>
      </w:pPr>
      <w:r>
        <w:rPr>
          <w:b/>
          <w:sz w:val="22"/>
        </w:rPr>
        <w:t>Software Developer - Civic Ledger Labs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2014 -- 2018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TypeScript / Node.js / SQL Server / Azure DevOps</w:t>
      </w:r>
    </w:p>
    <w:p>
      <w:pPr>
        <w:pStyle w:val="ListBullet2"/>
        <w:ind w:left="720"/>
      </w:pPr>
      <w:r>
        <w:t>Delivered workflow tools for records management and service intake across municipal departments.</w:t>
      </w:r>
    </w:p>
    <w:p>
      <w:pPr>
        <w:pStyle w:val="ListBullet2"/>
        <w:ind w:left="720"/>
      </w:pPr>
      <w:r>
        <w:t>Introduced pull-request templates and release notes conventions that improved auditability.</w:t>
      </w:r>
    </w:p>
    <w:p>
      <w:pPr>
        <w:pStyle w:val="ListBullet2"/>
        <w:ind w:left="720"/>
      </w:pPr>
      <w:r>
        <w:t>Mentored junior developers on debugging, testing strategy, and maintainable API design.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Projects</w:t>
      </w:r>
    </w:p>
    <w:p>
      <w:pPr>
        <w:pStyle w:val="ListBullet"/>
      </w:pPr>
      <w:r>
        <w:rPr>
          <w:b/>
        </w:rPr>
        <w:t>Runbook Navigator</w:t>
      </w:r>
      <w:r>
        <w:t xml:space="preserve"> (2025)</w:t>
      </w:r>
    </w:p>
    <w:p>
      <w:pPr>
        <w:pStyle w:val="ListBullet2"/>
        <w:ind w:left="720"/>
      </w:pPr>
      <w:r>
        <w:t>Prototype assistant that indexes platform runbooks and links answers back to source documentation for support staff.</w:t>
      </w:r>
    </w:p>
    <w:p>
      <w:pPr>
        <w:pStyle w:val="ListBullet2"/>
        <w:ind w:left="720"/>
      </w:pPr>
      <w:r>
        <w:t>Technologies: Python, Azure AI Search, Markdown</w:t>
      </w:r>
    </w:p>
    <w:p>
      <w:pPr>
        <w:pStyle w:val="ListBullet"/>
      </w:pPr>
      <w:r>
        <w:rPr>
          <w:b/>
        </w:rPr>
        <w:t>Release Scorecard</w:t>
      </w:r>
      <w:r>
        <w:t xml:space="preserve"> (2024)</w:t>
      </w:r>
    </w:p>
    <w:p>
      <w:pPr>
        <w:pStyle w:val="ListBullet2"/>
        <w:ind w:left="720"/>
      </w:pPr>
      <w:r>
        <w:t>Internal dashboard that summarizes change risk, test coverage signals, and rollback readiness before production deployments.</w:t>
      </w:r>
    </w:p>
    <w:p>
      <w:pPr>
        <w:pStyle w:val="ListBullet2"/>
        <w:ind w:left="720"/>
      </w:pPr>
      <w:r>
        <w:t>Technologies: TypeScript, PostgreSQL, Power BI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Education</w:t>
      </w:r>
    </w:p>
    <w:p>
      <w:pPr>
        <w:pStyle w:val="ListBullet"/>
      </w:pPr>
      <w:r>
        <w:rPr>
          <w:b/>
          <w:sz w:val="22"/>
        </w:rPr>
        <w:t>Master of Applied Computing</w:t>
      </w:r>
      <w:r>
        <w:t xml:space="preserve"> in Distributed Systems</w:t>
      </w:r>
    </w:p>
    <w:p>
      <w:pPr>
        <w:pStyle w:val="ListBullet2"/>
        <w:ind w:left="720"/>
      </w:pPr>
      <w:r>
        <w:rPr>
          <w:i/>
        </w:rPr>
        <w:t>Dalhousie University</w:t>
      </w:r>
    </w:p>
    <w:p>
      <w:pPr>
        <w:pStyle w:val="ListBullet2"/>
        <w:ind w:left="720"/>
      </w:pPr>
      <w:r>
        <w:rPr>
          <w:color w:val="646464"/>
        </w:rPr>
        <w:t>2012 -- 2014</w:t>
      </w:r>
    </w:p>
    <w:p>
      <w:pPr>
        <w:pStyle w:val="ListBullet"/>
      </w:pPr>
      <w:r>
        <w:rPr>
          <w:b/>
          <w:sz w:val="22"/>
        </w:rPr>
        <w:t>Bachelor of Computer Science</w:t>
      </w:r>
      <w:r>
        <w:t xml:space="preserve"> in Software Engineering</w:t>
      </w:r>
    </w:p>
    <w:p>
      <w:pPr>
        <w:pStyle w:val="ListBullet2"/>
        <w:ind w:left="720"/>
      </w:pPr>
      <w:r>
        <w:rPr>
          <w:i/>
        </w:rPr>
        <w:t>Saint Mary's University</w:t>
      </w:r>
    </w:p>
    <w:p>
      <w:pPr>
        <w:pStyle w:val="ListBullet2"/>
        <w:ind w:left="720"/>
      </w:pPr>
      <w:r>
        <w:rPr>
          <w:color w:val="646464"/>
        </w:rPr>
        <w:t>2008 -- 2012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Certifications</w:t>
      </w:r>
    </w:p>
    <w:p>
      <w:pPr>
        <w:pStyle w:val="ListBullet"/>
      </w:pPr>
      <w:r>
        <w:rPr>
          <w:b/>
        </w:rPr>
        <w:t>Microsoft Certified: Azure Administrator Associate</w:t>
      </w:r>
      <w:r>
        <w:t xml:space="preserve"> - Microsoft</w:t>
      </w:r>
      <w:r>
        <w:t xml:space="preserve"> (2024)</w:t>
      </w:r>
    </w:p>
    <w:p>
      <w:pPr>
        <w:pStyle w:val="ListBullet2"/>
        <w:ind w:left="720"/>
      </w:pPr>
      <w:r>
        <w:t>ID: AZA-445812</w:t>
      </w:r>
    </w:p>
    <w:p>
      <w:pPr>
        <w:pStyle w:val="ListBullet"/>
      </w:pPr>
      <w:r>
        <w:rPr>
          <w:b/>
        </w:rPr>
        <w:t>CKA: Certified Kubernetes Administrator</w:t>
      </w:r>
      <w:r>
        <w:t xml:space="preserve"> - The Linux Foundation</w:t>
      </w:r>
      <w:r>
        <w:t xml:space="preserve"> (2023)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Awards &amp; Honours</w:t>
      </w:r>
    </w:p>
    <w:p>
      <w:pPr>
        <w:pStyle w:val="ListBullet"/>
      </w:pPr>
      <w:r>
        <w:rPr>
          <w:b/>
        </w:rPr>
        <w:t>Engineering Enablement Award</w:t>
      </w:r>
      <w:r>
        <w:t xml:space="preserve"> - Northshore Pay Systems (2025)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Languages</w:t>
      </w:r>
    </w:p>
    <w:p>
      <w:pPr>
        <w:pStyle w:val="ListBullet"/>
      </w:pPr>
      <w:r>
        <w:t>English: Native</w:t>
      </w:r>
    </w:p>
    <w:p>
      <w:pPr>
        <w:pStyle w:val="ListBullet"/>
      </w:pPr>
      <w:r>
        <w:t>French: Professional working proficiency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Professional Memberships</w:t>
      </w:r>
    </w:p>
    <w:p>
      <w:pPr>
        <w:pStyle w:val="ListBullet"/>
      </w:pPr>
      <w:r>
        <w:rPr>
          <w:b/>
        </w:rPr>
        <w:t>CNCF Halifax Meetup</w:t>
      </w:r>
      <w:r>
        <w:t xml:space="preserve"> - Volunteer Organizer</w:t>
      </w:r>
      <w:r>
        <w:t xml:space="preserve"> (2023 -- present)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Portfolio</w:t>
      </w:r>
    </w:p>
    <w:p>
      <w:pPr>
        <w:pStyle w:val="ListBullet"/>
      </w:pPr>
      <w:r>
        <w:rPr>
          <w:color w:val="3D5AF1"/>
          <w:u w:val="single"/>
        </w:rPr>
        <w:t>Platform Writing Samples</w:t>
      </w:r>
      <w:r>
        <w:t xml:space="preserve"> - https://example.test/jimbo-writing</w:t>
      </w:r>
    </w:p>
    <w:p>
      <w:pPr>
        <w:pStyle w:val="ListBullet"/>
      </w:pPr>
      <w:r>
        <w:rPr>
          <w:color w:val="3D5AF1"/>
          <w:u w:val="single"/>
        </w:rPr>
        <w:t>Automation Lab</w:t>
      </w:r>
      <w:r>
        <w:t xml:space="preserve"> - https://github.com/jimbocalder/automation-lab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AI Expertise</w:t>
      </w:r>
    </w:p>
    <w:p>
      <w:r>
        <w:rPr>
          <w:b/>
        </w:rPr>
        <w:t>Daily practice:</w:t>
      </w:r>
    </w:p>
    <w:p>
      <w:pPr>
        <w:pStyle w:val="ListBullet"/>
      </w:pPr>
      <w:r>
        <w:t>Uses code assistants to draft infrastructure changes, then reviews diffs and failure modes before merge.</w:t>
      </w:r>
    </w:p>
    <w:p>
      <w:pPr>
        <w:pStyle w:val="ListBullet"/>
      </w:pPr>
      <w:r>
        <w:t>Builds retrieval-backed internal support bots over runbooks and incident records.</w:t>
      </w:r>
    </w:p>
    <w:p>
      <w:pPr>
        <w:pStyle w:val="ListBullet"/>
      </w:pPr>
      <w:r>
        <w:t>Automates repetitive triage summaries for on-call handoff notes and deployment reviews.</w:t>
      </w:r>
    </w:p>
    <w:p>
      <w:r>
        <w:rPr>
          <w:b/>
        </w:rPr>
        <w:t>What I teach about AI:</w:t>
      </w:r>
    </w:p>
    <w:p>
      <w:pPr>
        <w:pStyle w:val="ListBullet"/>
      </w:pPr>
      <w:r>
        <w:t>Teaches prompt hygiene, source validation, and safe use of AI output in engineering teams.</w:t>
      </w:r>
    </w:p>
    <w:p>
      <w:pPr>
        <w:pStyle w:val="ListBullet"/>
      </w:pPr>
      <w:r>
        <w:t>Runs workshops on using AI to accelerate debugging without skipping root-cause analysis.</w:t>
      </w:r>
    </w:p>
    <w:p>
      <w:r>
        <w:rPr>
          <w:b/>
        </w:rPr>
        <w:t>AI and assessment design (from training):</w:t>
      </w:r>
    </w:p>
    <w:p>
      <w:pPr>
        <w:pStyle w:val="ListBullet"/>
      </w:pPr>
      <w:r>
        <w:t>Designs team guidelines for acceptable AI use in take-home assessments and documentation tasks.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Volunteer Experience</w:t>
      </w:r>
    </w:p>
    <w:p>
      <w:pPr>
        <w:pStyle w:val="ListBullet"/>
      </w:pPr>
      <w:r>
        <w:rPr>
          <w:b/>
        </w:rPr>
        <w:t>Mentor</w:t>
      </w:r>
      <w:r>
        <w:t xml:space="preserve"> - Atlantic Tech Connect</w:t>
      </w:r>
    </w:p>
    <w:p>
      <w:pPr>
        <w:pStyle w:val="ListBullet2"/>
        <w:ind w:left="720"/>
      </w:pPr>
      <w:r>
        <w:t>2021 -- present</w:t>
      </w:r>
    </w:p>
    <w:p>
      <w:pPr>
        <w:pStyle w:val="ListBullet2"/>
        <w:ind w:left="720"/>
      </w:pPr>
      <w:r>
        <w:t>Mentors career changers on cloud fundamentals, portfolio projects, and technical interview preparation.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Publications</w:t>
      </w:r>
    </w:p>
    <w:p>
      <w:pPr>
        <w:pStyle w:val="ListBullet"/>
      </w:pPr>
      <w:r>
        <w:rPr>
          <w:b/>
        </w:rPr>
        <w:t>Reducing Deployment Anxiety with Better Operational Feedback</w:t>
      </w:r>
      <w:r>
        <w:t xml:space="preserve"> - East Coast DevOps Notes</w:t>
      </w:r>
      <w:r>
        <w:t xml:space="preserve"> (2024)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