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Calibri" w:hAnsi="Calibri"/>
          <w:b/>
          <w:color w:val="0A3C5A"/>
          <w:sz w:val="52"/>
        </w:rPr>
        <w:t>Joanne Hoar</w:t>
      </w:r>
    </w:p>
    <w:p>
      <w:pPr>
        <w:spacing w:after="160"/>
        <w:jc w:val="center"/>
      </w:pPr>
      <w:r>
        <w:rPr>
          <w:rFonts w:ascii="Calibri" w:hAnsi="Calibri"/>
          <w:color w:val="505050"/>
          <w:sz w:val="24"/>
        </w:rPr>
        <w:t>Technology Educator, Software/Game Developer</w:t>
      </w:r>
    </w:p>
    <w:p>
      <w:pPr>
        <w:spacing w:before="120" w:after="240"/>
        <w:jc w:val="center"/>
      </w:pPr>
      <w:r>
        <w:t xml:space="preserve"> | xcodegirl</w:t>
      </w:r>
    </w:p>
    <w:p>
      <w:pPr>
        <w:spacing w:before="160" w:after="120"/>
      </w:pPr>
      <w:r>
        <w:rPr>
          <w:rFonts w:ascii="Calibri" w:hAnsi="Calibri"/>
          <w:b/>
          <w:color w:val="0A3C5A"/>
          <w:sz w:val="24"/>
        </w:rPr>
        <w:t>Summary</w:t>
      </w:r>
    </w:p>
    <w:p>
      <w:r>
        <w:t>Canadian Software Developer with 20 years of experience in video game programming, scientific modelling and cross-platform development. Expertise in multiple programming languages, game engines and SDKs. Proven track record in leading teams, mentoring developers, impressing customers and building corporate culture. Strong background in C++, Unreal Engine, iOS and Android using agile methodologies and CI/CD. Passion for algorithmic correctness, mathematics, artificial intelligence and nature.</w:t>
      </w:r>
    </w:p>
    <w:p>
      <w:pPr>
        <w:spacing w:before="160" w:after="120"/>
      </w:pPr>
      <w:r>
        <w:rPr>
          <w:rFonts w:ascii="Calibri" w:hAnsi="Calibri"/>
          <w:b/>
          <w:color w:val="0A3C5A"/>
          <w:sz w:val="24"/>
        </w:rPr>
        <w:t>Experience</w:t>
      </w:r>
    </w:p>
    <w:p>
      <w:pPr>
        <w:pStyle w:val="ListBullet"/>
      </w:pPr>
      <w:r>
        <w:rPr>
          <w:b/>
          <w:sz w:val="22"/>
        </w:rPr>
        <w:t>Technology Instructor - Robertson College (contract)</w:t>
      </w:r>
    </w:p>
    <w:p>
      <w:pPr>
        <w:pStyle w:val="ListBullet2"/>
        <w:ind w:left="720"/>
      </w:pPr>
      <w:r>
        <w:rPr>
          <w:i/>
          <w:color w:val="646464"/>
          <w:sz w:val="20"/>
        </w:rPr>
        <w:t>Jan 2025 -- present</w:t>
      </w:r>
    </w:p>
    <w:p>
      <w:pPr>
        <w:pStyle w:val="ListBullet2"/>
        <w:ind w:left="720"/>
      </w:pPr>
      <w:r>
        <w:rPr>
          <w:b/>
        </w:rPr>
        <w:t xml:space="preserve">Technologies: </w:t>
      </w:r>
      <w:r>
        <w:t>C# / .NET / ASP .NET Core / Java / JavaScript / React / Git / GitHub / Azure / SQL</w:t>
      </w:r>
    </w:p>
    <w:p>
      <w:pPr>
        <w:pStyle w:val="ListBullet"/>
      </w:pPr>
      <w:r>
        <w:rPr>
          <w:b/>
          <w:sz w:val="22"/>
        </w:rPr>
        <w:t>Senior Software Developer - bitHeads Inc.</w:t>
      </w:r>
    </w:p>
    <w:p>
      <w:pPr>
        <w:pStyle w:val="ListBullet2"/>
        <w:ind w:left="720"/>
      </w:pPr>
      <w:r>
        <w:rPr>
          <w:i/>
          <w:color w:val="646464"/>
          <w:sz w:val="20"/>
        </w:rPr>
        <w:t>2022 -- 2025</w:t>
      </w:r>
    </w:p>
    <w:p>
      <w:pPr>
        <w:pStyle w:val="ListBullet2"/>
        <w:ind w:left="720"/>
      </w:pPr>
      <w:r>
        <w:rPr>
          <w:b/>
        </w:rPr>
        <w:t xml:space="preserve">Technologies: </w:t>
      </w:r>
      <w:r>
        <w:t>Unreal Engine / C++ / Objective-C / Swift / iOS / Android Native / Java / Kotlin / PlayStation / Xbox / Nintendo Switch / Node.js / Groovy / C# / Shell Script</w:t>
      </w:r>
    </w:p>
    <w:p>
      <w:pPr>
        <w:pStyle w:val="ListBullet"/>
      </w:pPr>
      <w:r>
        <w:rPr>
          <w:b/>
          <w:sz w:val="22"/>
        </w:rPr>
        <w:t>Co-founder/ Lead Developer - Silicon Hanna Inc. (self-employed)</w:t>
      </w:r>
    </w:p>
    <w:p>
      <w:pPr>
        <w:pStyle w:val="ListBullet2"/>
        <w:ind w:left="720"/>
      </w:pPr>
      <w:r>
        <w:rPr>
          <w:i/>
          <w:color w:val="646464"/>
          <w:sz w:val="20"/>
        </w:rPr>
        <w:t>2011 -- 2022</w:t>
      </w:r>
    </w:p>
    <w:p>
      <w:pPr>
        <w:pStyle w:val="ListBullet2"/>
        <w:ind w:left="720"/>
      </w:pPr>
      <w:r>
        <w:rPr>
          <w:b/>
        </w:rPr>
        <w:t xml:space="preserve">Technologies: </w:t>
      </w:r>
      <w:r>
        <w:t>Unreal Engine / Objective-C / Swift / iOS / Android Native / Kotlin / Augmented Reality / MacOS / Windows</w:t>
      </w:r>
    </w:p>
    <w:p>
      <w:pPr>
        <w:pStyle w:val="ListBullet"/>
      </w:pPr>
      <w:r>
        <w:rPr>
          <w:b/>
          <w:sz w:val="22"/>
        </w:rPr>
        <w:t>Tools Programmer - Fekete Associates Inc. (S&amp;P Global)</w:t>
      </w:r>
    </w:p>
    <w:p>
      <w:pPr>
        <w:pStyle w:val="ListBullet2"/>
        <w:ind w:left="720"/>
      </w:pPr>
      <w:r>
        <w:rPr>
          <w:i/>
          <w:color w:val="646464"/>
          <w:sz w:val="20"/>
        </w:rPr>
        <w:t>2008 -- 2011</w:t>
      </w:r>
    </w:p>
    <w:p>
      <w:pPr>
        <w:pStyle w:val="ListBullet2"/>
        <w:ind w:left="720"/>
      </w:pPr>
      <w:r>
        <w:rPr>
          <w:b/>
        </w:rPr>
        <w:t xml:space="preserve">Technologies: </w:t>
      </w:r>
      <w:r>
        <w:t>C++ / MFC / Windows</w:t>
      </w:r>
    </w:p>
    <w:p>
      <w:pPr>
        <w:pStyle w:val="ListBullet"/>
      </w:pPr>
      <w:r>
        <w:rPr>
          <w:b/>
          <w:sz w:val="22"/>
        </w:rPr>
        <w:t>Intermediate Software Engineer - BJ Pipeline Inspection Services Inc. (Baker Hughes)</w:t>
      </w:r>
    </w:p>
    <w:p>
      <w:pPr>
        <w:pStyle w:val="ListBullet2"/>
        <w:ind w:left="720"/>
      </w:pPr>
      <w:r>
        <w:rPr>
          <w:i/>
          <w:color w:val="646464"/>
          <w:sz w:val="20"/>
        </w:rPr>
        <w:t>2005 -- 2008</w:t>
      </w:r>
    </w:p>
    <w:p>
      <w:pPr>
        <w:pStyle w:val="ListBullet2"/>
        <w:ind w:left="720"/>
      </w:pPr>
      <w:r>
        <w:rPr>
          <w:b/>
        </w:rPr>
        <w:t xml:space="preserve">Technologies: </w:t>
      </w:r>
      <w:r>
        <w:t>C++ / C / OpenGL / PHP / SQL / Neural Networks / Borland / Windows / Linux</w:t>
      </w:r>
    </w:p>
    <w:p>
      <w:pPr>
        <w:pStyle w:val="ListBullet"/>
      </w:pPr>
      <w:r>
        <w:rPr>
          <w:b/>
          <w:sz w:val="22"/>
        </w:rPr>
        <w:t>Co-founder / App Developer / Instructor - SuRJE Software Solutions Inc. (self-employed, contract)</w:t>
      </w:r>
    </w:p>
    <w:p>
      <w:pPr>
        <w:pStyle w:val="ListBullet2"/>
        <w:ind w:left="720"/>
      </w:pPr>
      <w:r>
        <w:rPr>
          <w:i/>
          <w:color w:val="646464"/>
          <w:sz w:val="20"/>
        </w:rPr>
        <w:t>2005 -- 2008</w:t>
      </w:r>
    </w:p>
    <w:p>
      <w:pPr>
        <w:pStyle w:val="ListBullet2"/>
        <w:ind w:left="720"/>
      </w:pPr>
      <w:r>
        <w:rPr>
          <w:b/>
        </w:rPr>
        <w:t xml:space="preserve">Technologies: </w:t>
      </w:r>
      <w:r>
        <w:t>Objective-C / C++ / OpenGL / Chipmunk / PHP / JavaScript / Firebase / Google Maps / iOS / Linux</w:t>
      </w:r>
    </w:p>
    <w:p>
      <w:pPr>
        <w:pStyle w:val="ListBullet"/>
      </w:pPr>
      <w:r>
        <w:rPr>
          <w:b/>
          <w:sz w:val="22"/>
        </w:rPr>
        <w:t>Software Researcher / Lead Developer - PlayStarMusic Corp.</w:t>
      </w:r>
    </w:p>
    <w:p>
      <w:pPr>
        <w:pStyle w:val="ListBullet2"/>
        <w:ind w:left="720"/>
      </w:pPr>
      <w:r>
        <w:rPr>
          <w:i/>
          <w:color w:val="646464"/>
          <w:sz w:val="20"/>
        </w:rPr>
        <w:t>2005 - 2006</w:t>
      </w:r>
    </w:p>
    <w:p>
      <w:pPr>
        <w:pStyle w:val="ListBullet2"/>
        <w:ind w:left="720"/>
      </w:pPr>
      <w:r>
        <w:rPr>
          <w:b/>
        </w:rPr>
        <w:t xml:space="preserve">Technologies: </w:t>
      </w:r>
      <w:r>
        <w:t>C++ / PHP / Javascript / .NET / Windows / Linux</w:t>
      </w:r>
    </w:p>
    <w:p>
      <w:pPr>
        <w:pStyle w:val="ListBullet"/>
      </w:pPr>
      <w:r>
        <w:rPr>
          <w:b/>
          <w:sz w:val="22"/>
        </w:rPr>
        <w:t>Junior Software Engineer - Codefast.com</w:t>
      </w:r>
    </w:p>
    <w:p>
      <w:pPr>
        <w:pStyle w:val="ListBullet2"/>
        <w:ind w:left="720"/>
      </w:pPr>
      <w:r>
        <w:rPr>
          <w:i/>
          <w:color w:val="646464"/>
          <w:sz w:val="20"/>
        </w:rPr>
        <w:t>2004 - 2005</w:t>
      </w:r>
    </w:p>
    <w:p>
      <w:pPr>
        <w:pStyle w:val="ListBullet2"/>
        <w:ind w:left="720"/>
      </w:pPr>
      <w:r>
        <w:rPr>
          <w:b/>
        </w:rPr>
        <w:t xml:space="preserve">Technologies: </w:t>
      </w:r>
      <w:r>
        <w:t>C++ / Qt / Wx / Shell script / Windows / Unix</w:t>
      </w:r>
    </w:p>
    <w:p>
      <w:pPr>
        <w:pStyle w:val="ListBullet"/>
      </w:pPr>
      <w:r>
        <w:rPr>
          <w:b/>
          <w:sz w:val="22"/>
        </w:rPr>
        <w:t>Web Developer / VR Artist - Nickle Arts Museum, University of Calgary (contract)</w:t>
      </w:r>
    </w:p>
    <w:p>
      <w:pPr>
        <w:pStyle w:val="ListBullet2"/>
        <w:ind w:left="720"/>
      </w:pPr>
      <w:r>
        <w:rPr>
          <w:i/>
          <w:color w:val="646464"/>
          <w:sz w:val="20"/>
        </w:rPr>
        <w:t>2002 -- 2004</w:t>
      </w:r>
    </w:p>
    <w:p>
      <w:pPr>
        <w:pStyle w:val="ListBullet2"/>
        <w:ind w:left="720"/>
      </w:pPr>
      <w:r>
        <w:rPr>
          <w:b/>
        </w:rPr>
        <w:t xml:space="preserve">Technologies: </w:t>
      </w:r>
      <w:r>
        <w:t>JavaScript / C++ / OpenGL / PHP / HTML / CSS / 3D Scanning / VR</w:t>
      </w:r>
    </w:p>
    <w:p>
      <w:pPr>
        <w:pStyle w:val="ListBullet"/>
      </w:pPr>
      <w:r>
        <w:rPr>
          <w:b/>
          <w:sz w:val="22"/>
        </w:rPr>
        <w:t>Research Assistant - VLab Computer Graphics Group / Artificial Intelligence Research Hub</w:t>
      </w:r>
    </w:p>
    <w:p>
      <w:pPr>
        <w:pStyle w:val="ListBullet2"/>
        <w:ind w:left="720"/>
      </w:pPr>
      <w:r>
        <w:rPr>
          <w:i/>
          <w:color w:val="646464"/>
          <w:sz w:val="20"/>
        </w:rPr>
        <w:t>2001 - 2004</w:t>
      </w:r>
    </w:p>
    <w:p>
      <w:pPr>
        <w:pStyle w:val="ListBullet2"/>
        <w:ind w:left="720"/>
      </w:pPr>
      <w:r>
        <w:rPr>
          <w:b/>
        </w:rPr>
        <w:t xml:space="preserve">Technologies: </w:t>
      </w:r>
      <w:r>
        <w:t>C++ / OpenGL / PHP / MySQL / Qt / Solaris / Unix / Linux</w:t>
      </w:r>
    </w:p>
    <w:p>
      <w:pPr>
        <w:spacing w:before="160" w:after="120"/>
      </w:pPr>
      <w:r>
        <w:rPr>
          <w:rFonts w:ascii="Calibri" w:hAnsi="Calibri"/>
          <w:b/>
          <w:color w:val="0A3C5A"/>
          <w:sz w:val="24"/>
        </w:rPr>
        <w:t>Education</w:t>
      </w:r>
    </w:p>
    <w:p>
      <w:pPr>
        <w:pStyle w:val="ListBullet"/>
      </w:pPr>
      <w:r>
        <w:rPr>
          <w:b/>
          <w:sz w:val="22"/>
        </w:rPr>
        <w:t>Master's Degree</w:t>
      </w:r>
      <w:r>
        <w:t xml:space="preserve"> in Computer Science</w:t>
      </w:r>
    </w:p>
    <w:p>
      <w:pPr>
        <w:pStyle w:val="ListBullet2"/>
        <w:ind w:left="720"/>
      </w:pPr>
      <w:r>
        <w:rPr>
          <w:i/>
        </w:rPr>
        <w:t>University of Calgary</w:t>
      </w:r>
    </w:p>
    <w:p>
      <w:pPr>
        <w:pStyle w:val="ListBullet2"/>
        <w:ind w:left="720"/>
      </w:pPr>
      <w:r>
        <w:rPr>
          <w:color w:val="646464"/>
        </w:rPr>
        <w:t>2002 -- 2004</w:t>
      </w:r>
    </w:p>
    <w:p>
      <w:pPr>
        <w:pStyle w:val="ListBullet"/>
      </w:pPr>
      <w:r>
        <w:rPr>
          <w:b/>
          <w:sz w:val="22"/>
        </w:rPr>
        <w:t>Bachelor's Degree</w:t>
      </w:r>
      <w:r>
        <w:t xml:space="preserve"> in Computer Science</w:t>
      </w:r>
    </w:p>
    <w:p>
      <w:pPr>
        <w:pStyle w:val="ListBullet2"/>
        <w:ind w:left="720"/>
      </w:pPr>
      <w:r>
        <w:rPr>
          <w:i/>
        </w:rPr>
        <w:t>University of Calgary</w:t>
      </w:r>
    </w:p>
    <w:p>
      <w:pPr>
        <w:pStyle w:val="ListBullet2"/>
        <w:ind w:left="720"/>
      </w:pPr>
      <w:r>
        <w:rPr>
          <w:color w:val="646464"/>
        </w:rPr>
        <w:t>1998 -- 2001</w:t>
      </w:r>
    </w:p>
    <w:p>
      <w:pPr>
        <w:spacing w:before="160" w:after="120"/>
      </w:pPr>
      <w:r>
        <w:rPr>
          <w:rFonts w:ascii="Calibri" w:hAnsi="Calibri"/>
          <w:b/>
          <w:color w:val="0A3C5A"/>
          <w:sz w:val="24"/>
        </w:rPr>
        <w:t>Awards &amp; Honours</w:t>
      </w:r>
    </w:p>
    <w:p>
      <w:pPr>
        <w:pStyle w:val="ListBullet"/>
      </w:pPr>
      <w:r>
        <w:rPr>
          <w:b/>
        </w:rPr>
        <w:t>Departmental Nomination: Governor General's Gold Medal</w:t>
      </w:r>
      <w:r>
        <w:t xml:space="preserve"> - Faculty of Graduate Studies (2005)</w:t>
      </w:r>
    </w:p>
    <w:p>
      <w:pPr>
        <w:pStyle w:val="ListBullet"/>
      </w:pPr>
      <w:r>
        <w:rPr>
          <w:b/>
        </w:rPr>
        <w:t>Postgraduate Scholarship NSERC D3</w:t>
      </w:r>
      <w:r>
        <w:t xml:space="preserve"> - Natural Sciences and Engineering Research Council of Canada (2005)</w:t>
      </w:r>
    </w:p>
    <w:p>
      <w:pPr>
        <w:pStyle w:val="ListBullet"/>
      </w:pPr>
      <w:r>
        <w:rPr>
          <w:b/>
        </w:rPr>
        <w:t>Graduate Student Scholarship</w:t>
      </w:r>
      <w:r>
        <w:t xml:space="preserve"> - Alberta Learning (2004)</w:t>
      </w:r>
    </w:p>
    <w:p>
      <w:pPr>
        <w:pStyle w:val="ListBullet"/>
      </w:pPr>
      <w:r>
        <w:rPr>
          <w:b/>
        </w:rPr>
        <w:t>Best Student Paper Award (Co-author)</w:t>
      </w:r>
      <w:r>
        <w:t xml:space="preserve"> - ACAL (2003)</w:t>
      </w:r>
    </w:p>
    <w:p>
      <w:pPr>
        <w:pStyle w:val="ListBullet"/>
      </w:pPr>
      <w:r>
        <w:rPr>
          <w:b/>
        </w:rPr>
        <w:t>CPSC Departmental Research Award</w:t>
      </w:r>
      <w:r>
        <w:t xml:space="preserve"> - University of Calgary (2003)</w:t>
      </w:r>
    </w:p>
    <w:p>
      <w:pPr>
        <w:spacing w:before="160" w:after="120"/>
      </w:pPr>
      <w:r>
        <w:rPr>
          <w:rFonts w:ascii="Calibri" w:hAnsi="Calibri"/>
          <w:b/>
          <w:color w:val="0A3C5A"/>
          <w:sz w:val="24"/>
        </w:rPr>
        <w:t>Portfolio</w:t>
      </w:r>
    </w:p>
    <w:p>
      <w:pPr>
        <w:pStyle w:val="ListBullet"/>
      </w:pPr>
      <w:r>
        <w:rPr>
          <w:color w:val="3D5AF1"/>
          <w:u w:val="single"/>
        </w:rPr>
        <w:t>xcodegirl/career</w:t>
      </w:r>
      <w:r>
        <w:t xml:space="preserve"> - https://github.com/xcodegirl/career/blob/main/xcodegirl-work-samples.md</w:t>
      </w:r>
    </w:p>
    <w:p>
      <w:pPr>
        <w:spacing w:before="160" w:after="120"/>
      </w:pPr>
      <w:r>
        <w:rPr>
          <w:rFonts w:ascii="Calibri" w:hAnsi="Calibri"/>
          <w:b/>
          <w:color w:val="0A3C5A"/>
          <w:sz w:val="24"/>
        </w:rPr>
        <w:t>Published Games</w:t>
      </w:r>
    </w:p>
    <w:p>
      <w:pPr>
        <w:pStyle w:val="ListBullet"/>
      </w:pPr>
      <w:r>
        <w:rPr>
          <w:b/>
        </w:rPr>
        <w:t>Ragin' Bull</w:t>
      </w:r>
      <w:r>
        <w:t xml:space="preserve"> (iOS, Android, 2020)</w:t>
      </w:r>
    </w:p>
    <w:p>
      <w:pPr>
        <w:pStyle w:val="ListBullet"/>
      </w:pPr>
      <w:r>
        <w:rPr>
          <w:b/>
        </w:rPr>
        <w:t>AR Picture Portal</w:t>
      </w:r>
      <w:r>
        <w:t xml:space="preserve"> (iOS, 2018)</w:t>
      </w:r>
    </w:p>
    <w:p>
      <w:pPr>
        <w:pStyle w:val="ListBullet"/>
      </w:pPr>
      <w:r>
        <w:rPr>
          <w:b/>
        </w:rPr>
        <w:t>Fragmented Reality</w:t>
      </w:r>
      <w:r>
        <w:t xml:space="preserve"> (iOS, 2018)</w:t>
      </w:r>
    </w:p>
    <w:p>
      <w:pPr>
        <w:pStyle w:val="ListBullet"/>
      </w:pPr>
      <w:r>
        <w:rPr>
          <w:b/>
        </w:rPr>
        <w:t>IceCream AR</w:t>
      </w:r>
      <w:r>
        <w:t xml:space="preserve"> (iOS, 2018)</w:t>
      </w:r>
    </w:p>
    <w:p>
      <w:pPr>
        <w:pStyle w:val="ListBullet"/>
      </w:pPr>
      <w:r>
        <w:rPr>
          <w:b/>
        </w:rPr>
        <w:t>Jewel Slide</w:t>
      </w:r>
      <w:r>
        <w:t xml:space="preserve"> (iOS, Android, 2017, 2019)</w:t>
      </w:r>
    </w:p>
    <w:p>
      <w:pPr>
        <w:pStyle w:val="ListBullet"/>
      </w:pPr>
      <w:r>
        <w:rPr>
          <w:b/>
        </w:rPr>
        <w:t>Word Slide &amp; Find</w:t>
      </w:r>
      <w:r>
        <w:t xml:space="preserve"> (iOS, 2017)</w:t>
      </w:r>
    </w:p>
    <w:p>
      <w:pPr>
        <w:pStyle w:val="ListBullet"/>
      </w:pPr>
      <w:r>
        <w:rPr>
          <w:b/>
        </w:rPr>
        <w:t>A Word Theme</w:t>
      </w:r>
      <w:r>
        <w:t xml:space="preserve"> (iOS, Android, 2017, 2019)</w:t>
      </w:r>
    </w:p>
    <w:p>
      <w:pPr>
        <w:pStyle w:val="ListBullet"/>
      </w:pPr>
      <w:r>
        <w:rPr>
          <w:b/>
        </w:rPr>
        <w:t>CryptoQuip</w:t>
      </w:r>
      <w:r>
        <w:t xml:space="preserve"> (iOS, Android, 2011, 2019)</w:t>
      </w:r>
    </w:p>
    <w:p>
      <w:pPr>
        <w:pStyle w:val="ListBullet"/>
      </w:pPr>
      <w:r>
        <w:rPr>
          <w:b/>
        </w:rPr>
        <w:t>Rafter’s Loot</w:t>
      </w:r>
      <w:r>
        <w:t xml:space="preserve"> (iOS, 2011)</w:t>
      </w:r>
    </w:p>
    <w:p>
      <w:pPr>
        <w:pStyle w:val="ListBullet"/>
      </w:pPr>
      <w:r>
        <w:rPr>
          <w:b/>
        </w:rPr>
        <w:t>Star Chase</w:t>
      </w:r>
      <w:r>
        <w:t xml:space="preserve"> (iOS, 2008)</w:t>
      </w:r>
    </w:p>
    <w:p>
      <w:pPr>
        <w:pStyle w:val="ListBullet"/>
      </w:pPr>
      <w:r>
        <w:rPr>
          <w:b/>
        </w:rPr>
        <w:t>Bitsy</w:t>
      </w:r>
      <w:r>
        <w:t xml:space="preserve"> (iOS, 2008)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